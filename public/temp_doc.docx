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Maestro para Desarrollo del Sistema Logístico SANSEI</w:t>
      </w:r>
    </w:p>
    <w:p/>
    <w:p>
      <w:r>
        <w:t>Actúa como un arquitecto senior de software especializado en sistemas logísticos empresariales (WMS + TMS).</w:t>
      </w:r>
    </w:p>
    <w:p/>
    <w:p>
      <w:r>
        <w:t>Necesito diseñar un sistema logístico para mi empresa llamada SANSEI. El sistema debe integrarse con nuestro ERP actual llamado BIMS mediante API.</w:t>
      </w:r>
    </w:p>
    <w:p/>
    <w:p>
      <w:r>
        <w:t>IMPORTANTE:</w:t>
      </w:r>
    </w:p>
    <w:p>
      <w:r>
        <w:t>El nuevo sistema NO reemplaza el ERP. Debe funcionar como un complemento logístico que consuma información desde BIMS.</w:t>
      </w:r>
    </w:p>
    <w:p/>
    <w:p>
      <w:r>
        <w:t>CONTEXTO DE LA EMPRESA</w:t>
      </w:r>
    </w:p>
    <w:p/>
    <w:p>
      <w:r>
        <w:t>SANSEI es una empresa de retail y distribución con múltiples sucursales y logística propia.</w:t>
      </w:r>
    </w:p>
    <w:p/>
    <w:p>
      <w:r>
        <w:t>Infraestructura actual:</w:t>
      </w:r>
    </w:p>
    <w:p>
      <w:r>
        <w:t>- Depósito central en Cambyretá</w:t>
      </w:r>
    </w:p>
    <w:p>
      <w:r>
        <w:t>- Sucursales: Caballero, San Roque, Luque, Coronel Oviedo, Hohenau</w:t>
      </w:r>
    </w:p>
    <w:p>
      <w:r>
        <w:t>- Logística propia con camiones y choferes</w:t>
      </w:r>
    </w:p>
    <w:p>
      <w:r>
        <w:t>- Aproximadamente 15.000 SKU</w:t>
      </w:r>
    </w:p>
    <w:p/>
    <w:p>
      <w:r>
        <w:t>El ERP BIMS gestiona:</w:t>
      </w:r>
    </w:p>
    <w:p>
      <w:r>
        <w:t>- productos</w:t>
      </w:r>
    </w:p>
    <w:p>
      <w:r>
        <w:t>- stock en tiempo real</w:t>
      </w:r>
    </w:p>
    <w:p>
      <w:r>
        <w:t>- facturación</w:t>
      </w:r>
    </w:p>
    <w:p>
      <w:r>
        <w:t>- clientes</w:t>
      </w:r>
    </w:p>
    <w:p>
      <w:r>
        <w:t>- órdenes de compra</w:t>
      </w:r>
    </w:p>
    <w:p>
      <w:r>
        <w:t>- transferencias</w:t>
      </w:r>
    </w:p>
    <w:p/>
    <w:p>
      <w:r>
        <w:t>El sistema logístico debe consumir datos desde BIMS pero no duplicar información.</w:t>
      </w:r>
    </w:p>
    <w:p/>
    <w:p>
      <w:r>
        <w:t>OBJETIVO DEL SISTEMA</w:t>
      </w:r>
    </w:p>
    <w:p/>
    <w:p>
      <w:r>
        <w:t>Construir un sistema logístico central que gestione:</w:t>
      </w:r>
    </w:p>
    <w:p>
      <w:r>
        <w:t>- abastecimiento desde proveedores</w:t>
      </w:r>
    </w:p>
    <w:p>
      <w:r>
        <w:t>- reposición entre sucursales</w:t>
      </w:r>
    </w:p>
    <w:p>
      <w:r>
        <w:t>- pedidos online</w:t>
      </w:r>
    </w:p>
    <w:p>
      <w:r>
        <w:t>- distribución mayorista</w:t>
      </w:r>
    </w:p>
    <w:p>
      <w:r>
        <w:t>- control de rutas</w:t>
      </w:r>
    </w:p>
    <w:p>
      <w:r>
        <w:t>- trazabilidad de documentos</w:t>
      </w:r>
    </w:p>
    <w:p>
      <w:r>
        <w:t>- cobranzas</w:t>
      </w:r>
    </w:p>
    <w:p>
      <w:r>
        <w:t>- gestión de flota</w:t>
      </w:r>
    </w:p>
    <w:p/>
    <w:p>
      <w:r>
        <w:t>FLUJOS LOGÍSTICOS PRINCIPALES</w:t>
      </w:r>
    </w:p>
    <w:p/>
    <w:p>
      <w:r>
        <w:t>1. ABASTECIMIENTO (PROVEEDORES → SANSEI)</w:t>
      </w:r>
    </w:p>
    <w:p>
      <w:r>
        <w:t>Cuando se genera una Orden de Compra en BIMS el sistema debe permitir:</w:t>
      </w:r>
    </w:p>
    <w:p>
      <w:r>
        <w:t>- programar retiro en proveedor</w:t>
      </w:r>
    </w:p>
    <w:p>
      <w:r>
        <w:t>- asignar camión</w:t>
      </w:r>
    </w:p>
    <w:p>
      <w:r>
        <w:t>- asignar chofer</w:t>
      </w:r>
    </w:p>
    <w:p>
      <w:r>
        <w:t>- incluir retiro dentro de ruta logística</w:t>
      </w:r>
    </w:p>
    <w:p/>
    <w:p>
      <w:r>
        <w:t>Estados del retiro:</w:t>
      </w:r>
    </w:p>
    <w:p>
      <w:r>
        <w:t>pendiente → programado → en camino → retirado → en tránsito → recibido</w:t>
      </w:r>
    </w:p>
    <w:p/>
    <w:p>
      <w:r>
        <w:t>Destino:</w:t>
      </w:r>
    </w:p>
    <w:p>
      <w:r>
        <w:t>- depósito central</w:t>
      </w:r>
    </w:p>
    <w:p>
      <w:r>
        <w:t>- sucursal específica</w:t>
      </w:r>
    </w:p>
    <w:p/>
    <w:p>
      <w:r>
        <w:t>2. REPOSICIÓN ENTRE SUCURSALES</w:t>
      </w:r>
    </w:p>
    <w:p>
      <w:r>
        <w:t>Frecuencia actual:</w:t>
      </w:r>
    </w:p>
    <w:p>
      <w:r>
        <w:t>Caballero → diaria</w:t>
      </w:r>
    </w:p>
    <w:p>
      <w:r>
        <w:t>San Roque → diaria</w:t>
      </w:r>
    </w:p>
    <w:p>
      <w:r>
        <w:t>Hohenau → semanal (miércoles)</w:t>
      </w:r>
    </w:p>
    <w:p>
      <w:r>
        <w:t>Luque → semanal (martes)</w:t>
      </w:r>
    </w:p>
    <w:p>
      <w:r>
        <w:t>Coronel Oviedo → semanal (martes)</w:t>
      </w:r>
    </w:p>
    <w:p/>
    <w:p>
      <w:r>
        <w:t>3. PEDIDOS ONLINE</w:t>
      </w:r>
    </w:p>
    <w:p>
      <w:r>
        <w:t>Pedidos llegan por:</w:t>
      </w:r>
    </w:p>
    <w:p>
      <w:r>
        <w:t>- WhatsApp</w:t>
      </w:r>
    </w:p>
    <w:p>
      <w:r>
        <w:t>- página web</w:t>
      </w:r>
    </w:p>
    <w:p/>
    <w:p>
      <w:r>
        <w:t>Equipo online: 2 personas</w:t>
      </w:r>
    </w:p>
    <w:p/>
    <w:p>
      <w:r>
        <w:t>Flujo:</w:t>
      </w:r>
    </w:p>
    <w:p>
      <w:r>
        <w:t>pedido → preparación → facturación en BIMS → despacho</w:t>
      </w:r>
    </w:p>
    <w:p/>
    <w:p>
      <w:r>
        <w:t>Métodos de envío:</w:t>
      </w:r>
    </w:p>
    <w:p>
      <w:r>
        <w:t>- delivery</w:t>
      </w:r>
    </w:p>
    <w:p>
      <w:r>
        <w:t>- encomienda</w:t>
      </w:r>
    </w:p>
    <w:p>
      <w:r>
        <w:t>- camión SANSEI si coincide con ruta</w:t>
      </w:r>
    </w:p>
    <w:p/>
    <w:p>
      <w:r>
        <w:t>Promedio actual: 10 a 20 pedidos diarios</w:t>
      </w:r>
    </w:p>
    <w:p>
      <w:r>
        <w:t>Objetivo futuro: 50 a 100 pedidos diarios</w:t>
      </w:r>
    </w:p>
    <w:p/>
    <w:p>
      <w:r>
        <w:t>4. DISTRIBUCIÓN MAYORISTA</w:t>
      </w:r>
    </w:p>
    <w:p>
      <w:r>
        <w:t>Un vendedor toma preventa en una app conectada a BIMS.</w:t>
      </w:r>
    </w:p>
    <w:p>
      <w:r>
        <w:t>Periodo preventa: lunes a viernes al mediodía.</w:t>
      </w:r>
    </w:p>
    <w:p/>
    <w:p>
      <w:r>
        <w:t>El camión sale martes desde Encarnación y realiza entregas hasta sábado.</w:t>
      </w:r>
    </w:p>
    <w:p>
      <w:r>
        <w:t>En el mismo viaje se realizan:</w:t>
      </w:r>
    </w:p>
    <w:p>
      <w:r>
        <w:t>- reposiciones</w:t>
      </w:r>
    </w:p>
    <w:p>
      <w:r>
        <w:t>- entregas a clientes</w:t>
      </w:r>
    </w:p>
    <w:p>
      <w:r>
        <w:t>- retiros de proveedores</w:t>
      </w:r>
    </w:p>
    <w:p/>
    <w:p>
      <w:r>
        <w:t>5. COBRANZA</w:t>
      </w:r>
    </w:p>
    <w:p>
      <w:r>
        <w:t>Las facturas salen a crédito.</w:t>
      </w:r>
    </w:p>
    <w:p>
      <w:r>
        <w:t>El chofer obtiene firma en factura al entregar.</w:t>
      </w:r>
    </w:p>
    <w:p/>
    <w:p>
      <w:r>
        <w:t>Formas de pago:</w:t>
      </w:r>
    </w:p>
    <w:p>
      <w:r>
        <w:t>- efectivo</w:t>
      </w:r>
    </w:p>
    <w:p>
      <w:r>
        <w:t>- cheque</w:t>
      </w:r>
    </w:p>
    <w:p>
      <w:r>
        <w:t>- transferencia</w:t>
      </w:r>
    </w:p>
    <w:p/>
    <w:p>
      <w:r>
        <w:t>El chofer emite recibos manuales.</w:t>
      </w:r>
    </w:p>
    <w:p>
      <w:r>
        <w:t>Administración aplica los pagos luego en BIMS.</w:t>
      </w:r>
    </w:p>
    <w:p/>
    <w:p>
      <w:r>
        <w:t>Facturas pendientes se envían a un cobrador ubicado en la sucursal de Luque.</w:t>
      </w:r>
    </w:p>
    <w:p/>
    <w:p>
      <w:r>
        <w:t>6. GESTIÓN DE FLOTA</w:t>
      </w:r>
    </w:p>
    <w:p>
      <w:r>
        <w:t>El sistema debe registrar:</w:t>
      </w:r>
    </w:p>
    <w:p>
      <w:r>
        <w:t>- inicio de viaje (foto de kilometraje)</w:t>
      </w:r>
    </w:p>
    <w:p>
      <w:r>
        <w:t>- fin de viaje (foto de kilometraje)</w:t>
      </w:r>
    </w:p>
    <w:p>
      <w:r>
        <w:t>- kilómetros recorridos</w:t>
      </w:r>
    </w:p>
    <w:p>
      <w:r>
        <w:t>- mantenimiento preventivo</w:t>
      </w:r>
    </w:p>
    <w:p>
      <w:r>
        <w:t>- historial de viajes</w:t>
      </w:r>
    </w:p>
    <w:p>
      <w:r>
        <w:t>- consumo estimado de combustible</w:t>
      </w:r>
    </w:p>
    <w:p/>
    <w:p>
      <w:r>
        <w:t>7. RUTEO INTELIGENTE</w:t>
      </w:r>
    </w:p>
    <w:p>
      <w:r>
        <w:t>El sistema debe sugerir rutas automáticamente considerando:</w:t>
      </w:r>
    </w:p>
    <w:p>
      <w:r>
        <w:t>- clientes</w:t>
      </w:r>
    </w:p>
    <w:p>
      <w:r>
        <w:t>- proveedores</w:t>
      </w:r>
    </w:p>
    <w:p>
      <w:r>
        <w:t>- sucursales</w:t>
      </w:r>
    </w:p>
    <w:p>
      <w:r>
        <w:t>- horarios de entrega</w:t>
      </w:r>
    </w:p>
    <w:p>
      <w:r>
        <w:t>- prioridades</w:t>
      </w:r>
    </w:p>
    <w:p>
      <w:r>
        <w:t>- distancia</w:t>
      </w:r>
    </w:p>
    <w:p/>
    <w:p>
      <w:r>
        <w:t>El jefe de logística puede modificar la ruta sugerida antes de aprobarla.</w:t>
      </w:r>
    </w:p>
    <w:p/>
    <w:p>
      <w:r>
        <w:t>REQUERIMIENTO FINAL</w:t>
      </w:r>
    </w:p>
    <w:p/>
    <w:p>
      <w:r>
        <w:t>Diseñar la arquitectura completa del sistema logístico incluyendo:</w:t>
      </w:r>
    </w:p>
    <w:p>
      <w:r>
        <w:t>- arquitectura de software</w:t>
      </w:r>
    </w:p>
    <w:p>
      <w:r>
        <w:t>- módulos del sistema</w:t>
      </w:r>
    </w:p>
    <w:p>
      <w:r>
        <w:t>- estructura de base de datos</w:t>
      </w:r>
    </w:p>
    <w:p>
      <w:r>
        <w:t>- integración con BIMS</w:t>
      </w:r>
    </w:p>
    <w:p>
      <w:r>
        <w:t>- APIs necesarias</w:t>
      </w:r>
    </w:p>
    <w:p>
      <w:r>
        <w:t>- flujos de estados</w:t>
      </w:r>
    </w:p>
    <w:p>
      <w:r>
        <w:t>- roles de usuario</w:t>
      </w:r>
    </w:p>
    <w:p>
      <w:r>
        <w:t>- dashboard logístico</w:t>
      </w:r>
    </w:p>
    <w:p>
      <w:r>
        <w:t>- app móvil para choferes</w:t>
      </w:r>
    </w:p>
    <w:p>
      <w:r>
        <w:t>- escalabilidad del sistema</w:t>
      </w:r>
    </w:p>
    <w:p/>
    <w:p>
      <w:r>
        <w:t>Proponer también:</w:t>
      </w:r>
    </w:p>
    <w:p>
      <w:r>
        <w:t>- tecnologías recomendadas</w:t>
      </w:r>
    </w:p>
    <w:p>
      <w:r>
        <w:t>- arquitectura cloud</w:t>
      </w:r>
    </w:p>
    <w:p>
      <w:r>
        <w:t>- fases de desarrollo del proyecto.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